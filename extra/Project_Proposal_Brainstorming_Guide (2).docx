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3E97" w14:textId="77777777" w:rsidR="00AD3BB4" w:rsidRDefault="004D2852">
      <w:pPr>
        <w:pStyle w:val="Heading1"/>
      </w:pPr>
      <w:r>
        <w:t>Project Proposal Brainstorming Guide</w:t>
      </w:r>
    </w:p>
    <w:p w14:paraId="3E816DDC" w14:textId="77777777" w:rsidR="00AD3BB4" w:rsidRDefault="00AD3BB4">
      <w:pPr>
        <w:pBdr>
          <w:bottom w:val="single" w:sz="6" w:space="1" w:color="CCCCCC"/>
        </w:pBdr>
        <w:spacing w:before="240"/>
      </w:pPr>
    </w:p>
    <w:p w14:paraId="06605496" w14:textId="7274323B" w:rsidR="00AD3BB4" w:rsidRDefault="004D2852">
      <w:pPr>
        <w:pStyle w:val="Heading2"/>
      </w:pPr>
      <w:r>
        <w:t>The Objective</w:t>
      </w:r>
    </w:p>
    <w:p w14:paraId="3899B2CB" w14:textId="77777777" w:rsidR="00AD3BB4" w:rsidRDefault="004D2852">
      <w:r>
        <w:t xml:space="preserve">For your final capstone, you will move from being a "user" of AI to an "architect." You are required to build a </w:t>
      </w:r>
      <w:r>
        <w:rPr>
          <w:b/>
        </w:rPr>
        <w:t>substantial product</w:t>
      </w:r>
      <w:r>
        <w:t>—something more than just a chat session. This product should solve a problem, fill a gap, or create a new way of engaging with information.</w:t>
      </w:r>
    </w:p>
    <w:p w14:paraId="7B6CE757" w14:textId="77777777" w:rsidR="00AD3BB4" w:rsidRDefault="004D2852">
      <w:r>
        <w:t xml:space="preserve">This proposal is a </w:t>
      </w:r>
      <w:r>
        <w:rPr>
          <w:b/>
        </w:rPr>
        <w:t>rough draft</w:t>
      </w:r>
      <w:r>
        <w:t>. We want to see your messy ideas, your "what ifs," and your ambitious goals. We will help you refine them into a feasible project plan.</w:t>
      </w:r>
    </w:p>
    <w:p w14:paraId="1BF3ED64" w14:textId="3CB047C0" w:rsidR="00AD3BB4" w:rsidRDefault="004D2852">
      <w:pPr>
        <w:pStyle w:val="Heading2"/>
      </w:pPr>
      <w:r>
        <w:t>Choose Your Pathway</w:t>
      </w:r>
    </w:p>
    <w:p w14:paraId="77E6E7AC" w14:textId="77777777" w:rsidR="00AD3BB4" w:rsidRDefault="004D2852">
      <w:r>
        <w:t>You have two broad options for this project. Pick the one that excites you most.</w:t>
      </w:r>
    </w:p>
    <w:p w14:paraId="7052A339" w14:textId="77777777" w:rsidR="00AD3BB4" w:rsidRDefault="004D2852">
      <w:pPr>
        <w:pStyle w:val="Heading3"/>
      </w:pPr>
      <w:r>
        <w:t>Pathway A: The Disciplinary Deep Dive</w:t>
      </w:r>
    </w:p>
    <w:p w14:paraId="2D4CB7B8" w14:textId="77777777" w:rsidR="00AD3BB4" w:rsidRDefault="004D2852">
      <w:r>
        <w:rPr>
          <w:i/>
        </w:rPr>
        <w:t>Focus: Academic, Professional, Scholarly</w:t>
      </w:r>
      <w:r>
        <w:t xml:space="preserve"> Use AI to solve a problem within your major or a field of study you are passionate about.</w:t>
      </w:r>
    </w:p>
    <w:p w14:paraId="7330EAFA" w14:textId="77777777" w:rsidR="00AD3BB4" w:rsidRDefault="004D2852">
      <w:pPr>
        <w:ind w:left="360" w:hanging="259"/>
      </w:pPr>
      <w:r>
        <w:t xml:space="preserve">• </w:t>
      </w:r>
      <w:r>
        <w:rPr>
          <w:b/>
        </w:rPr>
        <w:t>Goal:</w:t>
      </w:r>
      <w:r>
        <w:t xml:space="preserve"> Create a tool that helps a historian, a biologist, a writer, or an economist do their work better, faster, or with deeper insight.</w:t>
      </w:r>
    </w:p>
    <w:p w14:paraId="36B3708E" w14:textId="09E56AE9" w:rsidR="00AD3BB4" w:rsidRDefault="004D2852">
      <w:pPr>
        <w:ind w:left="360" w:hanging="259"/>
      </w:pPr>
      <w:r>
        <w:t xml:space="preserve">• </w:t>
      </w:r>
      <w:r>
        <w:rPr>
          <w:b/>
        </w:rPr>
        <w:t>Key Challenge:</w:t>
      </w:r>
      <w:r>
        <w:t xml:space="preserve"> How do you ground the AI in real academic truth (</w:t>
      </w:r>
      <w:r w:rsidR="00D245E0">
        <w:t xml:space="preserve">e.g., </w:t>
      </w:r>
      <w:r>
        <w:t>using RAG/</w:t>
      </w:r>
      <w:proofErr w:type="spellStart"/>
      <w:r>
        <w:t>NotebookLM</w:t>
      </w:r>
      <w:proofErr w:type="spellEnd"/>
      <w:r>
        <w:t>) so it doesn't hallucinate?</w:t>
      </w:r>
    </w:p>
    <w:p w14:paraId="1CF1DB9E" w14:textId="77777777" w:rsidR="00AD3BB4" w:rsidRDefault="004D2852">
      <w:pPr>
        <w:pStyle w:val="Heading3"/>
      </w:pPr>
      <w:r>
        <w:t>Pathway B: The Real-World Solution</w:t>
      </w:r>
    </w:p>
    <w:p w14:paraId="058302AF" w14:textId="77777777" w:rsidR="00AD3BB4" w:rsidRDefault="004D2852">
      <w:r>
        <w:rPr>
          <w:i/>
        </w:rPr>
        <w:t>Focus: Personal, Civic, Practical</w:t>
      </w:r>
      <w:r>
        <w:t xml:space="preserve"> Use AI to solve a problem in your daily life, your community, or a hobby.</w:t>
      </w:r>
    </w:p>
    <w:p w14:paraId="0E0AB597" w14:textId="77777777" w:rsidR="00AD3BB4" w:rsidRDefault="004D2852">
      <w:pPr>
        <w:ind w:left="360" w:hanging="259"/>
      </w:pPr>
      <w:r>
        <w:t xml:space="preserve">• </w:t>
      </w:r>
      <w:r>
        <w:rPr>
          <w:b/>
        </w:rPr>
        <w:t>Goal:</w:t>
      </w:r>
      <w:r>
        <w:t xml:space="preserve"> Create a tool that manages a complex task, organizes a chaotic process, or helps you achieve a personal goal.</w:t>
      </w:r>
    </w:p>
    <w:p w14:paraId="4BE5164E" w14:textId="77777777" w:rsidR="00AD3BB4" w:rsidRDefault="004D2852">
      <w:pPr>
        <w:ind w:left="360" w:hanging="259"/>
      </w:pPr>
      <w:r>
        <w:t xml:space="preserve">• </w:t>
      </w:r>
      <w:r>
        <w:rPr>
          <w:b/>
        </w:rPr>
        <w:t>Key Challenge:</w:t>
      </w:r>
      <w:r>
        <w:t xml:space="preserve"> How do you design the "User Experience" so the tool is actually useful and not just a gimmick?</w:t>
      </w:r>
    </w:p>
    <w:p w14:paraId="2E958DDF" w14:textId="77777777" w:rsidR="00AD3BB4" w:rsidRDefault="00AD3BB4">
      <w:pPr>
        <w:pBdr>
          <w:bottom w:val="single" w:sz="6" w:space="1" w:color="CCCCCC"/>
        </w:pBdr>
        <w:spacing w:before="240"/>
      </w:pPr>
    </w:p>
    <w:p w14:paraId="3A706E31" w14:textId="4F522959" w:rsidR="00AD3BB4" w:rsidRDefault="004D2852">
      <w:pPr>
        <w:pStyle w:val="Heading2"/>
      </w:pPr>
      <w:r>
        <w:t>A Menu of Possibilities</w:t>
      </w:r>
    </w:p>
    <w:p w14:paraId="064020E6" w14:textId="2182853D" w:rsidR="00AD3BB4" w:rsidRDefault="004D2852">
      <w:r>
        <w:t xml:space="preserve">What does a "Substantial Product" look like? It isn't just a bot; it's a </w:t>
      </w:r>
      <w:r>
        <w:rPr>
          <w:b/>
        </w:rPr>
        <w:t>tool</w:t>
      </w:r>
      <w:r>
        <w:t xml:space="preserve"> or a </w:t>
      </w:r>
      <w:r>
        <w:rPr>
          <w:b/>
        </w:rPr>
        <w:t>workflow</w:t>
      </w:r>
      <w:r>
        <w:t>. Here are six examples to spark your imagination:</w:t>
      </w:r>
    </w:p>
    <w:p w14:paraId="653ADBE3" w14:textId="7DDBCB71" w:rsidR="00AD3BB4" w:rsidRDefault="004D2852">
      <w:pPr>
        <w:pStyle w:val="Heading3"/>
      </w:pPr>
      <w:r>
        <w:lastRenderedPageBreak/>
        <w:t>1. The "Truth Sentinel"</w:t>
      </w:r>
    </w:p>
    <w:p w14:paraId="1E12867B" w14:textId="77777777" w:rsidR="00AD3BB4" w:rsidRDefault="004D2852">
      <w:pPr>
        <w:ind w:left="360" w:hanging="259"/>
      </w:pPr>
      <w:r>
        <w:t xml:space="preserve">• </w:t>
      </w:r>
      <w:r>
        <w:rPr>
          <w:b/>
        </w:rPr>
        <w:t>The Problem:</w:t>
      </w:r>
      <w:r>
        <w:t xml:space="preserve"> It’s hard to verify sources quickly in an age of misinformation.</w:t>
      </w:r>
    </w:p>
    <w:p w14:paraId="47BDEF8E" w14:textId="77777777" w:rsidR="00AD3BB4" w:rsidRDefault="004D2852">
      <w:pPr>
        <w:ind w:left="360" w:hanging="259"/>
      </w:pPr>
      <w:r>
        <w:t xml:space="preserve">• </w:t>
      </w:r>
      <w:r>
        <w:rPr>
          <w:b/>
        </w:rPr>
        <w:t>The Product:</w:t>
      </w:r>
      <w:r>
        <w:t xml:space="preserve"> A </w:t>
      </w:r>
      <w:r>
        <w:rPr>
          <w:b/>
        </w:rPr>
        <w:t>Verification Protocol &amp; Bot</w:t>
      </w:r>
      <w:r>
        <w:t>. You create a checklist for human fact-checkers and build a bot grounded in a library of trusted sources (AP Stylebook, specific historical archives) that scans text for anachronisms or bias.</w:t>
      </w:r>
    </w:p>
    <w:p w14:paraId="5C9BF061" w14:textId="77777777" w:rsidR="00AD3BB4" w:rsidRDefault="004D2852">
      <w:pPr>
        <w:ind w:left="360" w:hanging="259"/>
      </w:pPr>
      <w:r>
        <w:t xml:space="preserve">• </w:t>
      </w:r>
      <w:r>
        <w:rPr>
          <w:b/>
        </w:rPr>
        <w:t>The Output:</w:t>
      </w:r>
      <w:r>
        <w:t xml:space="preserve"> A "Fact-Checking Dashboard" that highlights suspicious claims.</w:t>
      </w:r>
    </w:p>
    <w:p w14:paraId="65619240" w14:textId="7F85C507" w:rsidR="00AD3BB4" w:rsidRDefault="004D2852">
      <w:pPr>
        <w:pStyle w:val="Heading3"/>
      </w:pPr>
      <w:r>
        <w:t>2. The "Socratic Tutor"</w:t>
      </w:r>
    </w:p>
    <w:p w14:paraId="6B34995C" w14:textId="77777777" w:rsidR="00AD3BB4" w:rsidRDefault="004D2852">
      <w:pPr>
        <w:ind w:left="360" w:hanging="259"/>
      </w:pPr>
      <w:r>
        <w:t xml:space="preserve">• </w:t>
      </w:r>
      <w:r>
        <w:rPr>
          <w:b/>
        </w:rPr>
        <w:t>The Problem:</w:t>
      </w:r>
      <w:r>
        <w:t xml:space="preserve"> Most AI just gives you the answer, which kills learning.</w:t>
      </w:r>
    </w:p>
    <w:p w14:paraId="5BEC3EC7" w14:textId="02D9DD2A" w:rsidR="00AD3BB4" w:rsidRDefault="004D2852">
      <w:pPr>
        <w:ind w:left="360" w:hanging="259"/>
      </w:pPr>
      <w:r>
        <w:t xml:space="preserve">• </w:t>
      </w:r>
      <w:r>
        <w:rPr>
          <w:b/>
        </w:rPr>
        <w:t>The Product:</w:t>
      </w:r>
      <w:r>
        <w:t xml:space="preserve"> A </w:t>
      </w:r>
      <w:r>
        <w:rPr>
          <w:b/>
        </w:rPr>
        <w:t>Pedagogical Bot</w:t>
      </w:r>
      <w:r>
        <w:t>. You prompt engineer a bot that is strictly forbidden from giving answers. Instead, it asks leading questions based on a specific syllabus</w:t>
      </w:r>
      <w:r w:rsidR="00D245E0">
        <w:t xml:space="preserve"> or course content</w:t>
      </w:r>
      <w:r>
        <w:t xml:space="preserve"> you upload.</w:t>
      </w:r>
    </w:p>
    <w:p w14:paraId="113148EA" w14:textId="1B1BBE10" w:rsidR="00AD3BB4" w:rsidRDefault="004D2852">
      <w:pPr>
        <w:ind w:left="360" w:hanging="259"/>
      </w:pPr>
      <w:r>
        <w:t xml:space="preserve">• </w:t>
      </w:r>
      <w:r>
        <w:rPr>
          <w:b/>
        </w:rPr>
        <w:t>The Output:</w:t>
      </w:r>
      <w:r>
        <w:t xml:space="preserve"> A study tool for</w:t>
      </w:r>
      <w:r w:rsidR="00D245E0">
        <w:t xml:space="preserve"> that can be retrained for multiple courses and engages </w:t>
      </w:r>
      <w:r>
        <w:t xml:space="preserve">students </w:t>
      </w:r>
      <w:r w:rsidR="00D245E0">
        <w:t>in ways that stimulates</w:t>
      </w:r>
      <w:r>
        <w:t xml:space="preserve"> think</w:t>
      </w:r>
      <w:r w:rsidR="00D245E0">
        <w:t>ing and deep learning</w:t>
      </w:r>
      <w:r>
        <w:t xml:space="preserve"> rather than memoriz</w:t>
      </w:r>
      <w:r w:rsidR="00D245E0">
        <w:t>ation.</w:t>
      </w:r>
    </w:p>
    <w:p w14:paraId="2AC6ECB6" w14:textId="556E83F5" w:rsidR="00AD3BB4" w:rsidRDefault="004D2852">
      <w:pPr>
        <w:pStyle w:val="Heading3"/>
      </w:pPr>
      <w:r>
        <w:t>3. The "Budgeting Buddy"</w:t>
      </w:r>
    </w:p>
    <w:p w14:paraId="2C73C255" w14:textId="7448317F" w:rsidR="00AD3BB4" w:rsidRDefault="004D2852">
      <w:pPr>
        <w:ind w:left="360" w:hanging="259"/>
      </w:pPr>
      <w:r>
        <w:t xml:space="preserve">• </w:t>
      </w:r>
      <w:r>
        <w:rPr>
          <w:b/>
        </w:rPr>
        <w:t>The Problem:</w:t>
      </w:r>
      <w:r>
        <w:t xml:space="preserve"> Generic budgeting apps don't understand </w:t>
      </w:r>
      <w:r>
        <w:rPr>
          <w:i/>
        </w:rPr>
        <w:t>my</w:t>
      </w:r>
      <w:r>
        <w:t xml:space="preserve"> specific college</w:t>
      </w:r>
      <w:r w:rsidR="00D245E0">
        <w:t xml:space="preserve"> or fresh-out-on-my-own</w:t>
      </w:r>
      <w:r>
        <w:t xml:space="preserve"> lifestyle or local costs.</w:t>
      </w:r>
    </w:p>
    <w:p w14:paraId="6FF303E7" w14:textId="77777777" w:rsidR="00AD3BB4" w:rsidRDefault="004D2852">
      <w:pPr>
        <w:ind w:left="360" w:hanging="259"/>
      </w:pPr>
      <w:r>
        <w:t xml:space="preserve">• </w:t>
      </w:r>
      <w:r>
        <w:rPr>
          <w:b/>
        </w:rPr>
        <w:t>The Product:</w:t>
      </w:r>
      <w:r>
        <w:t xml:space="preserve"> A </w:t>
      </w:r>
      <w:r>
        <w:rPr>
          <w:b/>
        </w:rPr>
        <w:t>Financial Analysis Workflow</w:t>
      </w:r>
      <w:r>
        <w:t>. You create a system where you can upload your raw bank CSV files, and the AI categorizes them based on your specific rules, then projects your savings based on local economic data.</w:t>
      </w:r>
    </w:p>
    <w:p w14:paraId="58E9AAA1" w14:textId="77777777" w:rsidR="00AD3BB4" w:rsidRDefault="004D2852">
      <w:pPr>
        <w:ind w:left="360" w:hanging="259"/>
      </w:pPr>
      <w:r>
        <w:t xml:space="preserve">• </w:t>
      </w:r>
      <w:r>
        <w:rPr>
          <w:b/>
        </w:rPr>
        <w:t>The Output:</w:t>
      </w:r>
      <w:r>
        <w:t xml:space="preserve"> A personalized "Financial Health Report" generator that runs weekly.</w:t>
      </w:r>
    </w:p>
    <w:p w14:paraId="1743CA1E" w14:textId="7DF9273D" w:rsidR="00AD3BB4" w:rsidRDefault="004D2852">
      <w:pPr>
        <w:pStyle w:val="Heading3"/>
      </w:pPr>
      <w:r>
        <w:t>4. The "Fitness Architect"</w:t>
      </w:r>
    </w:p>
    <w:p w14:paraId="1EAD9C65" w14:textId="77777777" w:rsidR="00AD3BB4" w:rsidRDefault="004D2852">
      <w:pPr>
        <w:ind w:left="360" w:hanging="259"/>
      </w:pPr>
      <w:r>
        <w:t xml:space="preserve">• </w:t>
      </w:r>
      <w:r>
        <w:rPr>
          <w:b/>
        </w:rPr>
        <w:t>The Problem:</w:t>
      </w:r>
      <w:r>
        <w:t xml:space="preserve"> Fitness apps are too rigid; they don't adjust when I'm sick, stressed, or injured.</w:t>
      </w:r>
    </w:p>
    <w:p w14:paraId="05558AB6" w14:textId="77777777" w:rsidR="00AD3BB4" w:rsidRDefault="004D2852">
      <w:pPr>
        <w:ind w:left="360" w:hanging="259"/>
      </w:pPr>
      <w:r>
        <w:t xml:space="preserve">• </w:t>
      </w:r>
      <w:r>
        <w:rPr>
          <w:b/>
        </w:rPr>
        <w:t>The Product:</w:t>
      </w:r>
      <w:r>
        <w:t xml:space="preserve"> A </w:t>
      </w:r>
      <w:r>
        <w:rPr>
          <w:b/>
        </w:rPr>
        <w:t>Dynamic Training Log</w:t>
      </w:r>
      <w:r>
        <w:t>. A bot that takes your daily subjective feedback ("I'm tired today," "My knee hurts") and redesigns your workout plan for the week in real-time, based on sports science principles you've uploaded.</w:t>
      </w:r>
    </w:p>
    <w:p w14:paraId="3DB72E8D" w14:textId="77777777" w:rsidR="00AD3BB4" w:rsidRDefault="004D2852">
      <w:pPr>
        <w:ind w:left="360" w:hanging="259"/>
      </w:pPr>
      <w:r>
        <w:t xml:space="preserve">• </w:t>
      </w:r>
      <w:r>
        <w:rPr>
          <w:b/>
        </w:rPr>
        <w:t>The Output:</w:t>
      </w:r>
      <w:r>
        <w:t xml:space="preserve"> An adaptive training schedule that listens to your body.</w:t>
      </w:r>
    </w:p>
    <w:p w14:paraId="5E84400D" w14:textId="4B522452" w:rsidR="00AD3BB4" w:rsidRDefault="004D2852">
      <w:pPr>
        <w:pStyle w:val="Heading3"/>
      </w:pPr>
      <w:r>
        <w:t>5. The "Local Guide"</w:t>
      </w:r>
    </w:p>
    <w:p w14:paraId="129A212C" w14:textId="77777777" w:rsidR="00AD3BB4" w:rsidRDefault="004D2852">
      <w:pPr>
        <w:ind w:left="360" w:hanging="259"/>
      </w:pPr>
      <w:r>
        <w:t xml:space="preserve">• </w:t>
      </w:r>
      <w:r>
        <w:rPr>
          <w:b/>
        </w:rPr>
        <w:t>The Problem:</w:t>
      </w:r>
      <w:r>
        <w:t xml:space="preserve"> Local news is dying, and it's hard to know what's happening in my specific neighborhood.</w:t>
      </w:r>
    </w:p>
    <w:p w14:paraId="3DF73E6C" w14:textId="77777777" w:rsidR="00AD3BB4" w:rsidRDefault="004D2852">
      <w:pPr>
        <w:ind w:left="360" w:hanging="259"/>
      </w:pPr>
      <w:r>
        <w:t xml:space="preserve">• </w:t>
      </w:r>
      <w:r>
        <w:rPr>
          <w:b/>
        </w:rPr>
        <w:t>The Product:</w:t>
      </w:r>
      <w:r>
        <w:t xml:space="preserve"> A </w:t>
      </w:r>
      <w:r>
        <w:rPr>
          <w:b/>
        </w:rPr>
        <w:t>Community News Synthesizer</w:t>
      </w:r>
      <w:r>
        <w:t>. A tool that scrapes specific local government meeting minutes and community boards, summarizing them into a "What Matters This Week" newsletter for residents.</w:t>
      </w:r>
    </w:p>
    <w:p w14:paraId="512279DE" w14:textId="77777777" w:rsidR="00AD3BB4" w:rsidRDefault="004D2852">
      <w:pPr>
        <w:ind w:left="360" w:hanging="259"/>
      </w:pPr>
      <w:r>
        <w:lastRenderedPageBreak/>
        <w:t xml:space="preserve">• </w:t>
      </w:r>
      <w:r>
        <w:rPr>
          <w:b/>
        </w:rPr>
        <w:t>The Output:</w:t>
      </w:r>
      <w:r>
        <w:t xml:space="preserve"> A hyper-local newsletter generator that connects residents to civic life.</w:t>
      </w:r>
    </w:p>
    <w:p w14:paraId="32AA222D" w14:textId="19C18A64" w:rsidR="00AD3BB4" w:rsidRDefault="00D245E0">
      <w:pPr>
        <w:pStyle w:val="Heading3"/>
      </w:pPr>
      <w:r>
        <w:t>6</w:t>
      </w:r>
      <w:r w:rsidR="004D2852">
        <w:t>. The "Code Coach"</w:t>
      </w:r>
    </w:p>
    <w:p w14:paraId="43EDDABC" w14:textId="77777777" w:rsidR="00AD3BB4" w:rsidRDefault="004D2852">
      <w:pPr>
        <w:ind w:left="360" w:hanging="259"/>
      </w:pPr>
      <w:r>
        <w:t xml:space="preserve">• </w:t>
      </w:r>
      <w:r>
        <w:rPr>
          <w:b/>
        </w:rPr>
        <w:t>The Problem:</w:t>
      </w:r>
      <w:r>
        <w:t xml:space="preserve"> StackOverflow gives me the </w:t>
      </w:r>
      <w:proofErr w:type="gramStart"/>
      <w:r>
        <w:t>code, but</w:t>
      </w:r>
      <w:proofErr w:type="gramEnd"/>
      <w:r>
        <w:t xml:space="preserve"> doesn't explain </w:t>
      </w:r>
      <w:r>
        <w:rPr>
          <w:i/>
        </w:rPr>
        <w:t>why</w:t>
      </w:r>
      <w:r>
        <w:t xml:space="preserve"> it works.</w:t>
      </w:r>
    </w:p>
    <w:p w14:paraId="16ED3597" w14:textId="77777777" w:rsidR="00AD3BB4" w:rsidRDefault="004D2852">
      <w:pPr>
        <w:ind w:left="360" w:hanging="259"/>
      </w:pPr>
      <w:r>
        <w:t xml:space="preserve">• </w:t>
      </w:r>
      <w:r>
        <w:rPr>
          <w:b/>
        </w:rPr>
        <w:t>The Product:</w:t>
      </w:r>
      <w:r>
        <w:t xml:space="preserve"> A </w:t>
      </w:r>
      <w:r>
        <w:rPr>
          <w:b/>
        </w:rPr>
        <w:t>Debugging Companion</w:t>
      </w:r>
      <w:r>
        <w:t>. A bot instructed to explain the logic of a bug fix using analogies, without writing the final code for you until you explain it back to the bot.</w:t>
      </w:r>
    </w:p>
    <w:p w14:paraId="252DACC9" w14:textId="77777777" w:rsidR="00AD3BB4" w:rsidRDefault="004D2852">
      <w:pPr>
        <w:ind w:left="360" w:hanging="259"/>
      </w:pPr>
      <w:r>
        <w:t xml:space="preserve">• </w:t>
      </w:r>
      <w:r>
        <w:rPr>
          <w:b/>
        </w:rPr>
        <w:t>The Output:</w:t>
      </w:r>
      <w:r>
        <w:t xml:space="preserve"> A learning tool that teaches coding logic through dialogue.</w:t>
      </w:r>
    </w:p>
    <w:p w14:paraId="644A6712" w14:textId="77777777" w:rsidR="00AD3BB4" w:rsidRDefault="00AD3BB4">
      <w:pPr>
        <w:pBdr>
          <w:bottom w:val="single" w:sz="6" w:space="1" w:color="CCCCCC"/>
        </w:pBdr>
        <w:spacing w:before="240"/>
      </w:pPr>
    </w:p>
    <w:p w14:paraId="15610565" w14:textId="00854FFD" w:rsidR="00AD3BB4" w:rsidRDefault="004D2852">
      <w:pPr>
        <w:pStyle w:val="Heading2"/>
      </w:pPr>
      <w:r>
        <w:t>The Idea Incubator (Questions to Answer)</w:t>
      </w:r>
    </w:p>
    <w:p w14:paraId="46189DBA" w14:textId="77777777" w:rsidR="00AD3BB4" w:rsidRDefault="004D2852">
      <w:r>
        <w:t>For your rough draft, don't worry about technical details yet. Answer these questions to find your direction:</w:t>
      </w:r>
    </w:p>
    <w:p w14:paraId="3967BE97" w14:textId="77777777" w:rsidR="00AD3BB4" w:rsidRDefault="004D2852">
      <w:r>
        <w:rPr>
          <w:b/>
        </w:rPr>
        <w:t>Phase 1: The Itch</w:t>
      </w:r>
    </w:p>
    <w:p w14:paraId="5C076E69" w14:textId="77777777" w:rsidR="00AD3BB4" w:rsidRDefault="004D2852">
      <w:pPr>
        <w:ind w:left="360" w:hanging="259"/>
      </w:pPr>
      <w:r>
        <w:t>• What is a task you have to do repeatedly that is boring, difficult, or time-consuming?</w:t>
      </w:r>
    </w:p>
    <w:p w14:paraId="24239DE5" w14:textId="77777777" w:rsidR="00AD3BB4" w:rsidRDefault="004D2852">
      <w:pPr>
        <w:ind w:left="360" w:hanging="259"/>
      </w:pPr>
      <w:r>
        <w:t>• What is a concept in your major that everyone struggles to understand?</w:t>
      </w:r>
    </w:p>
    <w:p w14:paraId="056D1550" w14:textId="77777777" w:rsidR="00AD3BB4" w:rsidRDefault="004D2852">
      <w:pPr>
        <w:ind w:left="360" w:hanging="259"/>
      </w:pPr>
      <w:r>
        <w:t>• What is a "truth" in your field that you think AI might get wrong? (This is a great starting point for a stress-test project).</w:t>
      </w:r>
    </w:p>
    <w:p w14:paraId="44D75D9A" w14:textId="77777777" w:rsidR="00AD3BB4" w:rsidRDefault="004D2852">
      <w:r>
        <w:rPr>
          <w:b/>
        </w:rPr>
        <w:t>Phase 2: The Product</w:t>
      </w:r>
    </w:p>
    <w:p w14:paraId="152EB7FC" w14:textId="77777777" w:rsidR="00AD3BB4" w:rsidRDefault="004D2852">
      <w:pPr>
        <w:ind w:left="360" w:hanging="259"/>
      </w:pPr>
      <w:r>
        <w:t xml:space="preserve">• If this project succeeds, what will you actually </w:t>
      </w:r>
      <w:r>
        <w:rPr>
          <w:i/>
        </w:rPr>
        <w:t>have</w:t>
      </w:r>
      <w:r>
        <w:t xml:space="preserve"> at the end?</w:t>
      </w:r>
    </w:p>
    <w:p w14:paraId="3C550C9F" w14:textId="77777777" w:rsidR="00AD3BB4" w:rsidRDefault="004D2852">
      <w:pPr>
        <w:ind w:left="1080" w:hanging="259"/>
      </w:pPr>
      <w:r>
        <w:t>• A PDF guide?</w:t>
      </w:r>
    </w:p>
    <w:p w14:paraId="25D213F1" w14:textId="77777777" w:rsidR="00AD3BB4" w:rsidRDefault="004D2852">
      <w:pPr>
        <w:ind w:left="1080" w:hanging="259"/>
      </w:pPr>
      <w:r>
        <w:t>• A working app/bot?</w:t>
      </w:r>
    </w:p>
    <w:p w14:paraId="0753D8C6" w14:textId="77777777" w:rsidR="00AD3BB4" w:rsidRDefault="004D2852">
      <w:pPr>
        <w:ind w:left="1080" w:hanging="259"/>
      </w:pPr>
      <w:r>
        <w:t>• A set of data visualizations?</w:t>
      </w:r>
    </w:p>
    <w:p w14:paraId="36AFDDB3" w14:textId="77777777" w:rsidR="00AD3BB4" w:rsidRDefault="004D2852">
      <w:pPr>
        <w:ind w:left="1080" w:hanging="259"/>
      </w:pPr>
      <w:r>
        <w:t>• A creative portfolio?</w:t>
      </w:r>
    </w:p>
    <w:p w14:paraId="13D8F798" w14:textId="77777777" w:rsidR="00AD3BB4" w:rsidRDefault="004D2852">
      <w:pPr>
        <w:ind w:left="360" w:hanging="259"/>
      </w:pPr>
      <w:r>
        <w:t>• Who is the "User"? (Is it you? A fellow student? A professor? A client?)</w:t>
      </w:r>
    </w:p>
    <w:p w14:paraId="059F345A" w14:textId="77777777" w:rsidR="00AD3BB4" w:rsidRDefault="004D2852">
      <w:r>
        <w:rPr>
          <w:b/>
        </w:rPr>
        <w:t>Phase 3: The "Centaur" Factor</w:t>
      </w:r>
    </w:p>
    <w:p w14:paraId="47A801AA" w14:textId="77777777" w:rsidR="00AD3BB4" w:rsidRDefault="004D2852">
      <w:pPr>
        <w:ind w:left="360" w:hanging="259"/>
      </w:pPr>
      <w:r>
        <w:t xml:space="preserve">• What part of this project requires </w:t>
      </w:r>
      <w:r>
        <w:rPr>
          <w:b/>
        </w:rPr>
        <w:t>human</w:t>
      </w:r>
      <w:r>
        <w:t xml:space="preserve"> judgment?</w:t>
      </w:r>
    </w:p>
    <w:p w14:paraId="1354AD9A" w14:textId="77777777" w:rsidR="00AD3BB4" w:rsidRDefault="004D2852">
      <w:pPr>
        <w:ind w:left="360" w:hanging="259"/>
      </w:pPr>
      <w:r>
        <w:t xml:space="preserve">• What part of this project requires </w:t>
      </w:r>
      <w:r>
        <w:rPr>
          <w:b/>
        </w:rPr>
        <w:t>AI</w:t>
      </w:r>
      <w:r>
        <w:t xml:space="preserve"> speed or synthesis?</w:t>
      </w:r>
    </w:p>
    <w:p w14:paraId="3294B46E" w14:textId="77777777" w:rsidR="00AD3BB4" w:rsidRDefault="004D2852">
      <w:pPr>
        <w:ind w:left="360" w:hanging="259"/>
      </w:pPr>
      <w:r>
        <w:t xml:space="preserve">• </w:t>
      </w:r>
      <w:r>
        <w:rPr>
          <w:i/>
        </w:rPr>
        <w:t>Crucial Question:</w:t>
      </w:r>
      <w:r>
        <w:t xml:space="preserve"> If you took the AI away, would the project be impossible? If you took the Human away, would the project be dangerous/inaccurate? (We want "Yes" to both).</w:t>
      </w:r>
    </w:p>
    <w:p w14:paraId="0DDA9E61" w14:textId="77777777" w:rsidR="00AD3BB4" w:rsidRDefault="004D2852">
      <w:r>
        <w:rPr>
          <w:b/>
        </w:rPr>
        <w:lastRenderedPageBreak/>
        <w:t>Phase 4: The Resources</w:t>
      </w:r>
    </w:p>
    <w:p w14:paraId="16FAAE7B" w14:textId="77777777" w:rsidR="00AD3BB4" w:rsidRDefault="004D2852">
      <w:pPr>
        <w:ind w:left="360" w:hanging="259"/>
      </w:pPr>
      <w:r>
        <w:t xml:space="preserve">• What "Knowledge" does the AI need? (e.g., "It needs to know the rules of baseball," "It needs to know the last 10 years of inflation data," "It needs to know the text of </w:t>
      </w:r>
      <w:r>
        <w:rPr>
          <w:i/>
        </w:rPr>
        <w:t>Hamlet</w:t>
      </w:r>
      <w:r>
        <w:t>").</w:t>
      </w:r>
    </w:p>
    <w:p w14:paraId="2A0463DA" w14:textId="77777777" w:rsidR="00AD3BB4" w:rsidRDefault="004D2852">
      <w:pPr>
        <w:ind w:left="360" w:hanging="259"/>
      </w:pPr>
      <w:r>
        <w:t>• Do you have access to this data?</w:t>
      </w:r>
    </w:p>
    <w:p w14:paraId="05775A65" w14:textId="77777777" w:rsidR="00AD3BB4" w:rsidRDefault="00AD3BB4">
      <w:pPr>
        <w:pBdr>
          <w:bottom w:val="single" w:sz="6" w:space="1" w:color="CCCCCC"/>
        </w:pBdr>
        <w:spacing w:before="240"/>
      </w:pPr>
    </w:p>
    <w:p w14:paraId="4ED39102" w14:textId="08D1F5DF" w:rsidR="00AD3BB4" w:rsidRDefault="004D2852">
      <w:pPr>
        <w:pStyle w:val="Heading2"/>
      </w:pPr>
      <w:r>
        <w:t>Submission Instructions</w:t>
      </w:r>
    </w:p>
    <w:p w14:paraId="256EDC09" w14:textId="77777777" w:rsidR="00AD3BB4" w:rsidRDefault="004D2852">
      <w:r>
        <w:t>Submit a 1-2 page rough draft answering the questions above.</w:t>
      </w:r>
    </w:p>
    <w:p w14:paraId="28FC04BC" w14:textId="77777777" w:rsidR="00AD3BB4" w:rsidRDefault="004D2852">
      <w:pPr>
        <w:ind w:left="360" w:hanging="259"/>
      </w:pPr>
      <w:r>
        <w:t xml:space="preserve">• </w:t>
      </w:r>
      <w:r>
        <w:rPr>
          <w:b/>
        </w:rPr>
        <w:t>Format:</w:t>
      </w:r>
      <w:r>
        <w:t xml:space="preserve"> Bullet points are fine. Stream of consciousness is fine.</w:t>
      </w:r>
    </w:p>
    <w:p w14:paraId="674E745D" w14:textId="77777777" w:rsidR="00AD3BB4" w:rsidRDefault="004D2852">
      <w:pPr>
        <w:ind w:left="360" w:hanging="259"/>
      </w:pPr>
      <w:r>
        <w:t xml:space="preserve">• </w:t>
      </w:r>
      <w:r>
        <w:rPr>
          <w:b/>
        </w:rPr>
        <w:t>Goal:</w:t>
      </w:r>
      <w:r>
        <w:t xml:space="preserve"> Give us enough to work with so we can say, "That's too big, shrink it down," or "That's too simple, add this layer."</w:t>
      </w:r>
    </w:p>
    <w:p w14:paraId="0B2853DF" w14:textId="77777777" w:rsidR="00764179" w:rsidRDefault="00764179">
      <w:pPr>
        <w:ind w:left="360" w:hanging="259"/>
      </w:pPr>
    </w:p>
    <w:p w14:paraId="485B9D0C" w14:textId="77777777" w:rsidR="00764179" w:rsidRDefault="00764179">
      <w:pPr>
        <w:ind w:left="360" w:hanging="259"/>
      </w:pPr>
    </w:p>
    <w:p w14:paraId="329FC0AA" w14:textId="2A38E9F1" w:rsidR="00764179" w:rsidRDefault="00764179">
      <w:pPr>
        <w:ind w:left="360" w:hanging="259"/>
      </w:pPr>
      <w:r>
        <w:t>Developed by Conrad Toepfer in an iterative process with Gemini, Chat, and Claude. Objectives, pathways, example projects, and expectations for the assignment were provided in prompts. LLMs assisted with structure and formatting, and provided additional examples and leading questions.</w:t>
      </w:r>
    </w:p>
    <w:sectPr w:rsidR="00764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697791">
    <w:abstractNumId w:val="8"/>
  </w:num>
  <w:num w:numId="2" w16cid:durableId="1519856476">
    <w:abstractNumId w:val="6"/>
  </w:num>
  <w:num w:numId="3" w16cid:durableId="1424768082">
    <w:abstractNumId w:val="5"/>
  </w:num>
  <w:num w:numId="4" w16cid:durableId="1761366960">
    <w:abstractNumId w:val="4"/>
  </w:num>
  <w:num w:numId="5" w16cid:durableId="885873276">
    <w:abstractNumId w:val="7"/>
  </w:num>
  <w:num w:numId="6" w16cid:durableId="1956015284">
    <w:abstractNumId w:val="3"/>
  </w:num>
  <w:num w:numId="7" w16cid:durableId="1451245723">
    <w:abstractNumId w:val="2"/>
  </w:num>
  <w:num w:numId="8" w16cid:durableId="1742486362">
    <w:abstractNumId w:val="1"/>
  </w:num>
  <w:num w:numId="9" w16cid:durableId="190660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2852"/>
    <w:rsid w:val="00764179"/>
    <w:rsid w:val="008C7E5E"/>
    <w:rsid w:val="00AA1D8D"/>
    <w:rsid w:val="00AD3BB4"/>
    <w:rsid w:val="00B47730"/>
    <w:rsid w:val="00CB0664"/>
    <w:rsid w:val="00D245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D6FC7"/>
  <w14:defaultImageDpi w14:val="300"/>
  <w15:docId w15:val="{2F52B1FC-51F9-4333-A689-11D88D25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80" w:after="6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60" w:after="40"/>
      <w:outlineLvl w:val="5"/>
    </w:pPr>
    <w:rPr>
      <w:rFonts w:asciiTheme="majorHAnsi" w:eastAsiaTheme="majorEastAsia" w:hAnsiTheme="majorHAnsi" w:cstheme="majorBidi"/>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720"/>
    </w:pPr>
    <w:rPr>
      <w:i/>
      <w:iCs/>
      <w:color w:val="66666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urier New" w:hAnsi="Courier New"/>
      <w:color w:val="333333"/>
      <w:sz w:val="18"/>
    </w:rPr>
  </w:style>
  <w:style w:type="character" w:customStyle="1" w:styleId="InlineCode">
    <w:name w:val="Inline Code"/>
    <w:rPr>
      <w:rFonts w:ascii="Courier New" w:hAnsi="Courier New"/>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985</Words>
  <Characters>4970</Characters>
  <Application>Microsoft Office Word</Application>
  <DocSecurity>0</DocSecurity>
  <Lines>112</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Conrad Toepfer</cp:lastModifiedBy>
  <cp:revision>2</cp:revision>
  <dcterms:created xsi:type="dcterms:W3CDTF">2026-02-18T18:44:00Z</dcterms:created>
  <dcterms:modified xsi:type="dcterms:W3CDTF">2026-02-18T18:44:00Z</dcterms:modified>
  <cp:category/>
</cp:coreProperties>
</file>